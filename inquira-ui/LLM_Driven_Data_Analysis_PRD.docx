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20C6D" w14:textId="77777777" w:rsidR="00711149" w:rsidRDefault="00000000">
      <w:pPr>
        <w:pStyle w:val="Title"/>
      </w:pPr>
      <w:r>
        <w:t>Product Requirements Document (PRD)</w:t>
      </w:r>
    </w:p>
    <w:p w14:paraId="1113A836" w14:textId="77777777" w:rsidR="00711149" w:rsidRDefault="00000000">
      <w:pPr>
        <w:pStyle w:val="Heading1"/>
      </w:pPr>
      <w:r>
        <w:t>1. Overview</w:t>
      </w:r>
    </w:p>
    <w:p w14:paraId="3A28E7C6" w14:textId="77777777" w:rsidR="00711149" w:rsidRDefault="00000000">
      <w:r>
        <w:t>This product is a desktop application that allows users to analyze structured data using natural language queries powered by LLMs. The tool supports CSV, Excel, Parquet, and DuckDB databases and generates Python code (using Pandas and DuckDB) in response to user questions. Users can edit and run this code, view results, and download outputs.</w:t>
      </w:r>
    </w:p>
    <w:p w14:paraId="4E506DB2" w14:textId="77777777" w:rsidR="00711149" w:rsidRDefault="00000000">
      <w:pPr>
        <w:pStyle w:val="Heading1"/>
      </w:pPr>
      <w:r>
        <w:t>2. Goals</w:t>
      </w:r>
    </w:p>
    <w:p w14:paraId="7E8D2C8A" w14:textId="77777777" w:rsidR="00711149" w:rsidRDefault="00000000">
      <w:r>
        <w:t>- Democratize data analysis for users with minimal coding knowledge.</w:t>
      </w:r>
    </w:p>
    <w:p w14:paraId="08F29309" w14:textId="77777777" w:rsidR="00711149" w:rsidRDefault="00000000">
      <w:r>
        <w:t>- Generate explainable Python code via LLM based on natural language.</w:t>
      </w:r>
    </w:p>
    <w:p w14:paraId="5CFF7F22" w14:textId="77777777" w:rsidR="00711149" w:rsidRDefault="00000000">
      <w:r>
        <w:t>- Allow interactive analysis using a real IDE-like UI with editable, executable code.</w:t>
      </w:r>
    </w:p>
    <w:p w14:paraId="50BD2466" w14:textId="77777777" w:rsidR="00711149" w:rsidRDefault="00000000">
      <w:pPr>
        <w:pStyle w:val="Heading1"/>
      </w:pPr>
      <w:r>
        <w:t>3. Features</w:t>
      </w:r>
    </w:p>
    <w:p w14:paraId="032A5039" w14:textId="77777777" w:rsidR="00711149" w:rsidRDefault="00000000">
      <w:pPr>
        <w:pStyle w:val="Heading2"/>
      </w:pPr>
      <w:r>
        <w:t>3.1. Data Input</w:t>
      </w:r>
    </w:p>
    <w:p w14:paraId="09545528" w14:textId="77777777" w:rsidR="00711149" w:rsidRDefault="00000000">
      <w:r>
        <w:t>- Supported file types: CSV, Excel, Parquet, DuckDB.</w:t>
      </w:r>
    </w:p>
    <w:p w14:paraId="035386BA" w14:textId="77777777" w:rsidR="00711149" w:rsidRDefault="00000000">
      <w:r>
        <w:t>- Required input: Data file + Schema file (CSV or Excel).</w:t>
      </w:r>
    </w:p>
    <w:p w14:paraId="3664319A" w14:textId="77777777" w:rsidR="00711149" w:rsidRDefault="00000000">
      <w:r>
        <w:t>- Schema format:</w:t>
      </w:r>
    </w:p>
    <w:p w14:paraId="3CCFB9B1" w14:textId="77777777" w:rsidR="00711149" w:rsidRDefault="00000000">
      <w:r>
        <w:t xml:space="preserve">  - Table Name (string)</w:t>
      </w:r>
      <w:r>
        <w:br/>
        <w:t xml:space="preserve">  - Column Name (string)</w:t>
      </w:r>
      <w:r>
        <w:br/>
        <w:t xml:space="preserve">  - Data Type (int, string, float, date, datetime)</w:t>
      </w:r>
      <w:r>
        <w:br/>
        <w:t xml:space="preserve">  - Description (mandatory)</w:t>
      </w:r>
      <w:r>
        <w:br/>
        <w:t xml:space="preserve">  - Categories (optional)</w:t>
      </w:r>
    </w:p>
    <w:p w14:paraId="08138F99" w14:textId="77777777" w:rsidR="00711149" w:rsidRDefault="00000000">
      <w:pPr>
        <w:pStyle w:val="Heading2"/>
      </w:pPr>
      <w:r>
        <w:t>3.2. LLM Integration</w:t>
      </w:r>
    </w:p>
    <w:p w14:paraId="7178A151" w14:textId="77777777" w:rsidR="00711149" w:rsidRDefault="00000000">
      <w:r>
        <w:t>- Uses Google Gemini models initially, with dropdown for model selection.</w:t>
      </w:r>
    </w:p>
    <w:p w14:paraId="3BD19E3B" w14:textId="77777777" w:rsidR="00711149" w:rsidRDefault="00000000">
      <w:r>
        <w:t>- Requires user-provided API key via input field.</w:t>
      </w:r>
    </w:p>
    <w:p w14:paraId="73B0165F" w14:textId="77777777" w:rsidR="00711149" w:rsidRDefault="00000000">
      <w:r>
        <w:t>- Each session sends a System Prompt including schema info and instructions.</w:t>
      </w:r>
    </w:p>
    <w:p w14:paraId="45572BA7" w14:textId="77777777" w:rsidR="00711149" w:rsidRDefault="00000000">
      <w:r>
        <w:t>- Output format from LLM:</w:t>
      </w:r>
    </w:p>
    <w:p w14:paraId="3C328A26" w14:textId="77777777" w:rsidR="00711149" w:rsidRDefault="00000000">
      <w:r>
        <w:t>{</w:t>
      </w:r>
      <w:r>
        <w:br/>
        <w:t xml:space="preserve">    "code": "...",</w:t>
      </w:r>
      <w:r>
        <w:br/>
      </w:r>
      <w:r>
        <w:lastRenderedPageBreak/>
        <w:t xml:space="preserve">    "explanation": "..."</w:t>
      </w:r>
      <w:r>
        <w:br/>
        <w:t>}</w:t>
      </w:r>
    </w:p>
    <w:p w14:paraId="79EA9D88" w14:textId="77777777" w:rsidR="00711149" w:rsidRDefault="00000000">
      <w:r>
        <w:t>- Output variables:</w:t>
      </w:r>
    </w:p>
    <w:p w14:paraId="38AA606B" w14:textId="77777777" w:rsidR="00711149" w:rsidRDefault="00000000">
      <w:r>
        <w:t xml:space="preserve">  - result_df: Tabular output</w:t>
      </w:r>
      <w:r>
        <w:br/>
        <w:t xml:space="preserve">  - figure: Plotly figure JSON</w:t>
      </w:r>
    </w:p>
    <w:p w14:paraId="7B41C601" w14:textId="6AE5F837" w:rsidR="00711149" w:rsidRDefault="00000000">
      <w:pPr>
        <w:pStyle w:val="Heading2"/>
      </w:pPr>
      <w:r>
        <w:t xml:space="preserve">3.3. UI Design (Built with </w:t>
      </w:r>
      <w:r w:rsidR="003B2CD8">
        <w:t xml:space="preserve">Vue.js + tailwind </w:t>
      </w:r>
      <w:proofErr w:type="spellStart"/>
      <w:r w:rsidR="003B2CD8">
        <w:t>css</w:t>
      </w:r>
      <w:proofErr w:type="spellEnd"/>
      <w:r>
        <w:t>)</w:t>
      </w:r>
    </w:p>
    <w:p w14:paraId="25560C1A" w14:textId="77777777" w:rsidR="00711149" w:rsidRDefault="00000000">
      <w:r>
        <w:t>- Top Toolbar:</w:t>
      </w:r>
      <w:r>
        <w:br/>
        <w:t xml:space="preserve">  - File chooser (data file)</w:t>
      </w:r>
      <w:r>
        <w:br/>
        <w:t xml:space="preserve">  - File chooser (schema)</w:t>
      </w:r>
      <w:r>
        <w:br/>
        <w:t xml:space="preserve">  - Model selector dropdown</w:t>
      </w:r>
      <w:r>
        <w:br/>
        <w:t xml:space="preserve">  - API key input</w:t>
      </w:r>
      <w:r>
        <w:br/>
        <w:t xml:space="preserve">  - System Prompt Editor (collapsible)</w:t>
      </w:r>
    </w:p>
    <w:p w14:paraId="711AFEF5" w14:textId="77777777" w:rsidR="00711149" w:rsidRDefault="00000000">
      <w:r>
        <w:t>- Left Panel: Chat Panel</w:t>
      </w:r>
      <w:r>
        <w:br/>
        <w:t xml:space="preserve">  - Natural language input box</w:t>
      </w:r>
      <w:r>
        <w:br/>
        <w:t xml:space="preserve">  - Explanation of generated code</w:t>
      </w:r>
      <w:r>
        <w:br/>
        <w:t xml:space="preserve">  - Chat history (reset every session)</w:t>
      </w:r>
    </w:p>
    <w:p w14:paraId="33B40214" w14:textId="77777777" w:rsidR="00711149" w:rsidRDefault="00000000">
      <w:r>
        <w:t>- Right Panel: Analysis Panel with 4 tabs:</w:t>
      </w:r>
      <w:r>
        <w:br/>
        <w:t xml:space="preserve">  1. Code: IDE-like editor (editable) with Run and Copy buttons.</w:t>
      </w:r>
      <w:r>
        <w:br/>
        <w:t xml:space="preserve">  2. Table: AG Grid to display result_df. Includes 'Download as CSV' button.</w:t>
      </w:r>
      <w:r>
        <w:br/>
        <w:t xml:space="preserve">  3. Figure: Render Plotly figure. Download option via Plotly UI.</w:t>
      </w:r>
      <w:r>
        <w:br/>
        <w:t xml:space="preserve">  4. Terminal: Displays any code execution errors.</w:t>
      </w:r>
    </w:p>
    <w:p w14:paraId="1BC08386" w14:textId="77777777" w:rsidR="00711149" w:rsidRDefault="00000000">
      <w:pPr>
        <w:pStyle w:val="Heading2"/>
      </w:pPr>
      <w:r>
        <w:t>3.4. Functionality</w:t>
      </w:r>
    </w:p>
    <w:p w14:paraId="43825F61" w14:textId="77777777" w:rsidR="00711149" w:rsidRDefault="00000000">
      <w:r>
        <w:t>- One question at a time.</w:t>
      </w:r>
    </w:p>
    <w:p w14:paraId="7B91F2D0" w14:textId="77777777" w:rsidR="00711149" w:rsidRDefault="00000000">
      <w:r>
        <w:t>- New question edits previously generated or user-edited code.</w:t>
      </w:r>
    </w:p>
    <w:p w14:paraId="291D08F4" w14:textId="77777777" w:rsidR="00711149" w:rsidRDefault="00000000">
      <w:r>
        <w:t>- Only one active Python code block per session.</w:t>
      </w:r>
    </w:p>
    <w:p w14:paraId="59ED47FD" w14:textId="77777777" w:rsidR="00711149" w:rsidRDefault="00000000">
      <w:r>
        <w:t>- Session resets on app restart.</w:t>
      </w:r>
    </w:p>
    <w:p w14:paraId="7EEF9C75" w14:textId="77777777" w:rsidR="00711149" w:rsidRDefault="00000000">
      <w:r>
        <w:t>- User can edit LLM-generated code directly or via new prompts.</w:t>
      </w:r>
    </w:p>
    <w:p w14:paraId="495235C1" w14:textId="77777777" w:rsidR="00711149" w:rsidRDefault="00000000">
      <w:pPr>
        <w:pStyle w:val="Heading2"/>
      </w:pPr>
      <w:r>
        <w:t>3.5. Logging</w:t>
      </w:r>
    </w:p>
    <w:p w14:paraId="71E513B0" w14:textId="77777777" w:rsidR="00711149" w:rsidRDefault="00000000">
      <w:r>
        <w:t>- All user questions are logged locally with timestamps.</w:t>
      </w:r>
    </w:p>
    <w:p w14:paraId="7C313A53" w14:textId="77777777" w:rsidR="00711149" w:rsidRDefault="00000000">
      <w:r>
        <w:t>- Log file stored persistently within app directory.</w:t>
      </w:r>
    </w:p>
    <w:p w14:paraId="079777DE" w14:textId="77777777" w:rsidR="00711149" w:rsidRDefault="00000000">
      <w:pPr>
        <w:pStyle w:val="Heading1"/>
      </w:pPr>
      <w:r>
        <w:t>4. Technical Stack</w:t>
      </w:r>
    </w:p>
    <w:tbl>
      <w:tblPr>
        <w:tblStyle w:val="TableGrid"/>
        <w:tblW w:w="0" w:type="auto"/>
        <w:tblLook w:val="04A0" w:firstRow="1" w:lastRow="0" w:firstColumn="1" w:lastColumn="0" w:noHBand="0" w:noVBand="1"/>
      </w:tblPr>
      <w:tblGrid>
        <w:gridCol w:w="4320"/>
        <w:gridCol w:w="4320"/>
      </w:tblGrid>
      <w:tr w:rsidR="00711149" w14:paraId="2F856CE2" w14:textId="77777777">
        <w:tc>
          <w:tcPr>
            <w:tcW w:w="4320" w:type="dxa"/>
          </w:tcPr>
          <w:p w14:paraId="58DE40E9" w14:textId="77777777" w:rsidR="00711149" w:rsidRDefault="00000000">
            <w:r>
              <w:t>Component</w:t>
            </w:r>
          </w:p>
        </w:tc>
        <w:tc>
          <w:tcPr>
            <w:tcW w:w="4320" w:type="dxa"/>
          </w:tcPr>
          <w:p w14:paraId="616D0C80" w14:textId="77777777" w:rsidR="00711149" w:rsidRDefault="00000000">
            <w:r>
              <w:t>Technology</w:t>
            </w:r>
          </w:p>
        </w:tc>
      </w:tr>
      <w:tr w:rsidR="00711149" w14:paraId="39DCE06A" w14:textId="77777777">
        <w:tc>
          <w:tcPr>
            <w:tcW w:w="4320" w:type="dxa"/>
          </w:tcPr>
          <w:p w14:paraId="2CAEE089" w14:textId="77777777" w:rsidR="00711149" w:rsidRDefault="00000000">
            <w:r>
              <w:t>UI Framework</w:t>
            </w:r>
          </w:p>
        </w:tc>
        <w:tc>
          <w:tcPr>
            <w:tcW w:w="4320" w:type="dxa"/>
          </w:tcPr>
          <w:p w14:paraId="4BE8B7B8" w14:textId="260F6FDB" w:rsidR="00711149" w:rsidRDefault="002E6A9F">
            <w:r>
              <w:t>Vue JS + tailwind with Vanilla JS</w:t>
            </w:r>
          </w:p>
        </w:tc>
      </w:tr>
      <w:tr w:rsidR="00711149" w14:paraId="75D11659" w14:textId="77777777">
        <w:tc>
          <w:tcPr>
            <w:tcW w:w="4320" w:type="dxa"/>
          </w:tcPr>
          <w:p w14:paraId="699A22CA" w14:textId="77777777" w:rsidR="00711149" w:rsidRDefault="00000000">
            <w:r>
              <w:lastRenderedPageBreak/>
              <w:t>Backend Runtime</w:t>
            </w:r>
          </w:p>
        </w:tc>
        <w:tc>
          <w:tcPr>
            <w:tcW w:w="4320" w:type="dxa"/>
          </w:tcPr>
          <w:p w14:paraId="593588E1" w14:textId="77777777" w:rsidR="00711149" w:rsidRDefault="00000000">
            <w:r>
              <w:t>Python 3.10+</w:t>
            </w:r>
          </w:p>
        </w:tc>
      </w:tr>
      <w:tr w:rsidR="00711149" w14:paraId="7DB2096D" w14:textId="77777777">
        <w:tc>
          <w:tcPr>
            <w:tcW w:w="4320" w:type="dxa"/>
          </w:tcPr>
          <w:p w14:paraId="715342C6" w14:textId="77777777" w:rsidR="00711149" w:rsidRDefault="00000000">
            <w:r>
              <w:t>Packaging</w:t>
            </w:r>
          </w:p>
        </w:tc>
        <w:tc>
          <w:tcPr>
            <w:tcW w:w="4320" w:type="dxa"/>
          </w:tcPr>
          <w:p w14:paraId="22359C18" w14:textId="77777777" w:rsidR="00711149" w:rsidRDefault="00000000">
            <w:r>
              <w:t>PyInstaller</w:t>
            </w:r>
          </w:p>
        </w:tc>
      </w:tr>
      <w:tr w:rsidR="00711149" w14:paraId="34543337" w14:textId="77777777">
        <w:tc>
          <w:tcPr>
            <w:tcW w:w="4320" w:type="dxa"/>
          </w:tcPr>
          <w:p w14:paraId="32208A18" w14:textId="77777777" w:rsidR="00711149" w:rsidRDefault="00000000">
            <w:r>
              <w:t>Data Handling</w:t>
            </w:r>
          </w:p>
        </w:tc>
        <w:tc>
          <w:tcPr>
            <w:tcW w:w="4320" w:type="dxa"/>
          </w:tcPr>
          <w:p w14:paraId="255E78FC" w14:textId="77777777" w:rsidR="00711149" w:rsidRDefault="00000000">
            <w:r>
              <w:t>Pandas, DuckDB</w:t>
            </w:r>
          </w:p>
        </w:tc>
      </w:tr>
      <w:tr w:rsidR="00711149" w14:paraId="6A7B88A7" w14:textId="77777777">
        <w:tc>
          <w:tcPr>
            <w:tcW w:w="4320" w:type="dxa"/>
          </w:tcPr>
          <w:p w14:paraId="1D3D8C64" w14:textId="77777777" w:rsidR="00711149" w:rsidRDefault="00000000">
            <w:r>
              <w:t>Charting</w:t>
            </w:r>
          </w:p>
        </w:tc>
        <w:tc>
          <w:tcPr>
            <w:tcW w:w="4320" w:type="dxa"/>
          </w:tcPr>
          <w:p w14:paraId="5D3F8FC6" w14:textId="77777777" w:rsidR="00711149" w:rsidRDefault="00000000">
            <w:r>
              <w:t>Plotly</w:t>
            </w:r>
          </w:p>
        </w:tc>
      </w:tr>
      <w:tr w:rsidR="00711149" w14:paraId="6281EA6F" w14:textId="77777777">
        <w:tc>
          <w:tcPr>
            <w:tcW w:w="4320" w:type="dxa"/>
          </w:tcPr>
          <w:p w14:paraId="203653D3" w14:textId="77777777" w:rsidR="00711149" w:rsidRDefault="00000000">
            <w:r>
              <w:t>Code Execution</w:t>
            </w:r>
          </w:p>
        </w:tc>
        <w:tc>
          <w:tcPr>
            <w:tcW w:w="4320" w:type="dxa"/>
          </w:tcPr>
          <w:p w14:paraId="5F3A815E" w14:textId="77777777" w:rsidR="00711149" w:rsidRDefault="00000000">
            <w:r>
              <w:t>exec() in secure context</w:t>
            </w:r>
          </w:p>
        </w:tc>
      </w:tr>
      <w:tr w:rsidR="00711149" w14:paraId="0B8A043B" w14:textId="77777777">
        <w:tc>
          <w:tcPr>
            <w:tcW w:w="4320" w:type="dxa"/>
          </w:tcPr>
          <w:p w14:paraId="2D0B84C2" w14:textId="77777777" w:rsidR="00711149" w:rsidRDefault="00000000">
            <w:r>
              <w:t>Grid Viewer</w:t>
            </w:r>
          </w:p>
        </w:tc>
        <w:tc>
          <w:tcPr>
            <w:tcW w:w="4320" w:type="dxa"/>
          </w:tcPr>
          <w:p w14:paraId="2DF0D78D" w14:textId="77777777" w:rsidR="00711149" w:rsidRDefault="00000000">
            <w:r>
              <w:t>AG Grid</w:t>
            </w:r>
          </w:p>
        </w:tc>
      </w:tr>
      <w:tr w:rsidR="00711149" w14:paraId="4F5999A7" w14:textId="77777777">
        <w:tc>
          <w:tcPr>
            <w:tcW w:w="4320" w:type="dxa"/>
          </w:tcPr>
          <w:p w14:paraId="48D11444" w14:textId="77777777" w:rsidR="00711149" w:rsidRDefault="00000000">
            <w:r>
              <w:t>LLM API</w:t>
            </w:r>
          </w:p>
        </w:tc>
        <w:tc>
          <w:tcPr>
            <w:tcW w:w="4320" w:type="dxa"/>
          </w:tcPr>
          <w:p w14:paraId="18033D76" w14:textId="77777777" w:rsidR="00711149" w:rsidRDefault="00000000">
            <w:r>
              <w:t>Google Gemini (via key)</w:t>
            </w:r>
          </w:p>
        </w:tc>
      </w:tr>
    </w:tbl>
    <w:p w14:paraId="3B6887F1" w14:textId="77777777" w:rsidR="00711149" w:rsidRDefault="00000000">
      <w:pPr>
        <w:pStyle w:val="Heading1"/>
      </w:pPr>
      <w:r>
        <w:t>5. Out of Scope (for MVP)</w:t>
      </w:r>
    </w:p>
    <w:p w14:paraId="3433EE16" w14:textId="77777777" w:rsidR="00711149" w:rsidRDefault="00000000">
      <w:r>
        <w:t>- User authentication</w:t>
      </w:r>
      <w:r>
        <w:br/>
        <w:t>- Persistent chat history</w:t>
      </w:r>
      <w:r>
        <w:br/>
        <w:t>- LLM feedback or rating</w:t>
      </w:r>
      <w:r>
        <w:br/>
        <w:t>- Automatic schema validation</w:t>
      </w:r>
      <w:r>
        <w:br/>
        <w:t>- Multi-question/code threading</w:t>
      </w:r>
      <w:r>
        <w:br/>
        <w:t>- Cloud-based deployment</w:t>
      </w:r>
    </w:p>
    <w:p w14:paraId="47418B0C" w14:textId="77777777" w:rsidR="00711149" w:rsidRDefault="00000000">
      <w:pPr>
        <w:pStyle w:val="Heading1"/>
      </w:pPr>
      <w:r>
        <w:t>6. Future Enhancements (Post-MVP)</w:t>
      </w:r>
    </w:p>
    <w:p w14:paraId="38802905" w14:textId="77777777" w:rsidR="00711149" w:rsidRDefault="00000000">
      <w:r>
        <w:t>- Support for additional models (OpenAI, Claude, etc.)</w:t>
      </w:r>
    </w:p>
    <w:p w14:paraId="27B2809B" w14:textId="77777777" w:rsidR="00711149" w:rsidRDefault="00000000">
      <w:r>
        <w:t>- User login + API key storage</w:t>
      </w:r>
    </w:p>
    <w:p w14:paraId="05FC8158" w14:textId="77777777" w:rsidR="00711149" w:rsidRDefault="00000000">
      <w:r>
        <w:t>- Conversation persistence</w:t>
      </w:r>
    </w:p>
    <w:p w14:paraId="42FAC7F0" w14:textId="77777777" w:rsidR="00711149" w:rsidRDefault="00000000">
      <w:r>
        <w:t>- Export project session (code, output, charts)</w:t>
      </w:r>
    </w:p>
    <w:p w14:paraId="29D51A28" w14:textId="77777777" w:rsidR="00711149" w:rsidRDefault="00000000">
      <w:r>
        <w:t>- Collaboration/sharing</w:t>
      </w:r>
    </w:p>
    <w:p w14:paraId="6F592D72" w14:textId="77777777" w:rsidR="00711149" w:rsidRDefault="00000000">
      <w:r>
        <w:t>- Guardrails for unsafe Python execution</w:t>
      </w:r>
    </w:p>
    <w:sectPr w:rsidR="007111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399983">
    <w:abstractNumId w:val="8"/>
  </w:num>
  <w:num w:numId="2" w16cid:durableId="1971126304">
    <w:abstractNumId w:val="6"/>
  </w:num>
  <w:num w:numId="3" w16cid:durableId="455762364">
    <w:abstractNumId w:val="5"/>
  </w:num>
  <w:num w:numId="4" w16cid:durableId="1180122197">
    <w:abstractNumId w:val="4"/>
  </w:num>
  <w:num w:numId="5" w16cid:durableId="1299602029">
    <w:abstractNumId w:val="7"/>
  </w:num>
  <w:num w:numId="6" w16cid:durableId="463742980">
    <w:abstractNumId w:val="3"/>
  </w:num>
  <w:num w:numId="7" w16cid:durableId="314839569">
    <w:abstractNumId w:val="2"/>
  </w:num>
  <w:num w:numId="8" w16cid:durableId="398408235">
    <w:abstractNumId w:val="1"/>
  </w:num>
  <w:num w:numId="9" w16cid:durableId="197683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A9F"/>
    <w:rsid w:val="00326F90"/>
    <w:rsid w:val="003B2CD8"/>
    <w:rsid w:val="00711149"/>
    <w:rsid w:val="007B45A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0182D3"/>
  <w14:defaultImageDpi w14:val="300"/>
  <w15:docId w15:val="{F3DDF03D-4B67-C147-BD14-F6C4349E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456</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Maurya</cp:lastModifiedBy>
  <cp:revision>3</cp:revision>
  <dcterms:created xsi:type="dcterms:W3CDTF">2013-12-23T23:15:00Z</dcterms:created>
  <dcterms:modified xsi:type="dcterms:W3CDTF">2025-08-03T09:27:00Z</dcterms:modified>
  <cp:category/>
</cp:coreProperties>
</file>